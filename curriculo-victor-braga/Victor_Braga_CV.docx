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40"/>
        </w:rPr>
        <w:t>VICTOR BRAGA</w:t>
      </w:r>
    </w:p>
    <w:p>
      <w:pPr>
        <w:spacing w:after="40" w:before="0"/>
        <w:jc w:val="center"/>
      </w:pPr>
      <w:r>
        <w:rPr>
          <w:b w:val="0"/>
          <w:i w:val="0"/>
          <w:color w:val="1F4E79"/>
          <w:sz w:val="24"/>
        </w:rPr>
        <w:t>Graphic Designer | Print &amp; Production</w:t>
      </w:r>
    </w:p>
    <w:p>
      <w:pPr>
        <w:spacing w:after="0" w:before="0"/>
        <w:jc w:val="center"/>
      </w:pPr>
      <w:r>
        <w:rPr>
          <w:b w:val="0"/>
          <w:i w:val="0"/>
          <w:sz w:val="20"/>
        </w:rPr>
        <w:t>Fortitude Valley, Brisbane QLD | 0451 084 505 | victorbcsa@gmail.com</w:t>
      </w:r>
    </w:p>
    <w:p>
      <w:pPr>
        <w:spacing w:after="0" w:before="0"/>
        <w:jc w:val="center"/>
      </w:pPr>
      <w:r>
        <w:rPr>
          <w:b w:val="0"/>
          <w:i w:val="0"/>
          <w:sz w:val="20"/>
        </w:rPr>
        <w:t>Portfolio: [ADD PORTFOLIO LINK]</w:t>
      </w:r>
    </w:p>
    <w:p>
      <w:pPr>
        <w:spacing w:after="60" w:before="16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PROFILE</w:t>
      </w:r>
    </w:p>
    <w:p>
      <w:pPr>
        <w:spacing w:after="40" w:before="0"/>
      </w:pPr>
      <w:r>
        <w:rPr>
          <w:b w:val="0"/>
          <w:i w:val="0"/>
          <w:sz w:val="20"/>
        </w:rPr>
        <w:t>Graphic designer with 7 years of agency experience in Brazil, producing print and point-of-sale material, large-format signage and digital artwork for brands such as Cinemark, Wickbold and Seven Boys. Now based in Brisbane, with 2026 experience in Australian hospitality where I opened and closed venues, handled stock and worked every station. Comfortable at the computer and on the floor: I can prepare artwork, check it before it goes to print and help on the production side. Looking for a role in screen printing, print production, signage or a creative studio.</w:t>
      </w:r>
    </w:p>
    <w:p>
      <w:pPr>
        <w:spacing w:after="60" w:before="16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DESIGN EXPERIENCE</w:t>
      </w:r>
    </w:p>
    <w:p>
      <w:pPr>
        <w:spacing w:after="0" w:before="80"/>
      </w:pPr>
      <w:r>
        <w:rPr>
          <w:b/>
          <w:sz w:val="21"/>
        </w:rPr>
        <w:t>Senior Art Director / Graphic Designer</w:t>
      </w:r>
      <w:r>
        <w:rPr>
          <w:sz w:val="20"/>
        </w:rPr>
        <w:t xml:space="preserve"> | Essenza Comunicação, São Paulo | Dec 2020 – Feb 2026</w:t>
      </w:r>
    </w:p>
    <w:p>
      <w:pPr>
        <w:pStyle w:val="ListBullet"/>
        <w:spacing w:after="20"/>
        <w:ind w:left="283"/>
      </w:pPr>
      <w:r>
        <w:rPr>
          <w:sz w:val="20"/>
        </w:rPr>
        <w:t>Designed key visuals, in-store and point-of-sale material, large-format outdoor ads and social content for Cinemark (Brazil and Argentina), Wickbold and Seven Boys.</w:t>
      </w:r>
    </w:p>
    <w:p>
      <w:pPr>
        <w:pStyle w:val="ListBullet"/>
        <w:spacing w:after="20"/>
        <w:ind w:left="283"/>
      </w:pPr>
      <w:r>
        <w:rPr>
          <w:sz w:val="20"/>
        </w:rPr>
        <w:t>Lead designer on brand collaborations, incl. Seven Boys x Sonic, Seven Boys x GOAT and Cinemark with Coca-Cola, Monster Energy and Free Fire.</w:t>
      </w:r>
    </w:p>
    <w:p>
      <w:pPr>
        <w:pStyle w:val="ListBullet"/>
        <w:spacing w:after="20"/>
        <w:ind w:left="283"/>
      </w:pPr>
      <w:r>
        <w:rPr>
          <w:sz w:val="20"/>
        </w:rPr>
        <w:t>Created and named the Cinemark Club loyalty program, featured as a major sponsor at CCXP 2022.</w:t>
      </w:r>
    </w:p>
    <w:p>
      <w:pPr>
        <w:pStyle w:val="ListBullet"/>
        <w:spacing w:after="20"/>
        <w:ind w:left="283"/>
      </w:pPr>
      <w:r>
        <w:rPr>
          <w:sz w:val="20"/>
        </w:rPr>
        <w:t>Adapted each campaign into multiple print and digital formats, often on tight deadlines.</w:t>
      </w:r>
    </w:p>
    <w:p>
      <w:pPr>
        <w:spacing w:after="0" w:before="80"/>
      </w:pPr>
      <w:r>
        <w:rPr>
          <w:b/>
          <w:sz w:val="21"/>
        </w:rPr>
        <w:t>Graphic Designer</w:t>
      </w:r>
      <w:r>
        <w:rPr>
          <w:sz w:val="20"/>
        </w:rPr>
        <w:t xml:space="preserve"> | Do It Comunicação, Petrópolis | Mar 2019 – Sep 2020</w:t>
      </w:r>
    </w:p>
    <w:p>
      <w:pPr>
        <w:pStyle w:val="ListBullet"/>
        <w:spacing w:after="20"/>
        <w:ind w:left="283"/>
      </w:pPr>
      <w:r>
        <w:rPr>
          <w:sz w:val="20"/>
        </w:rPr>
        <w:t>Designed and prepared print files for flyers, posters, menus, labels and signage for supermarkets, craft breweries (Brewpoint, Odin, Da Corte) and restaurants.</w:t>
      </w:r>
    </w:p>
    <w:p>
      <w:pPr>
        <w:pStyle w:val="ListBullet"/>
        <w:spacing w:after="20"/>
        <w:ind w:left="283"/>
      </w:pPr>
      <w:r>
        <w:rPr>
          <w:sz w:val="20"/>
        </w:rPr>
        <w:t>Worked across retail, hospitality, healthcare and service clients.</w:t>
      </w:r>
    </w:p>
    <w:p>
      <w:pPr>
        <w:spacing w:after="0" w:before="80"/>
      </w:pPr>
      <w:r>
        <w:rPr>
          <w:b/>
          <w:sz w:val="21"/>
        </w:rPr>
        <w:t>Photographer (Freelance)</w:t>
      </w:r>
      <w:r>
        <w:rPr>
          <w:sz w:val="20"/>
        </w:rPr>
        <w:t xml:space="preserve"> | Petrópolis | Feb 2017 – Mar 2019</w:t>
      </w:r>
    </w:p>
    <w:p>
      <w:pPr>
        <w:pStyle w:val="ListBullet"/>
        <w:spacing w:after="20"/>
        <w:ind w:left="283"/>
      </w:pPr>
      <w:r>
        <w:rPr>
          <w:sz w:val="20"/>
        </w:rPr>
        <w:t>Product, food and event photography for local businesses, incl. lighting, shooting and retouching.</w:t>
      </w:r>
    </w:p>
    <w:p>
      <w:pPr>
        <w:spacing w:after="60" w:before="16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AUSTRALIAN WORK EXPERIENCE</w:t>
      </w:r>
    </w:p>
    <w:p>
      <w:pPr>
        <w:spacing w:after="0" w:before="80"/>
      </w:pPr>
      <w:r>
        <w:rPr>
          <w:b/>
          <w:sz w:val="21"/>
        </w:rPr>
        <w:t>Front of House / Kitchen Hand / Pizza Chef</w:t>
      </w:r>
      <w:r>
        <w:rPr>
          <w:sz w:val="20"/>
        </w:rPr>
        <w:t xml:space="preserve"> | Baretto Pizza, Brisbane and Austino Cuisine – Maroochydore Club, Sunshine Coast | 2026</w:t>
      </w:r>
    </w:p>
    <w:p>
      <w:pPr>
        <w:pStyle w:val="ListBullet"/>
        <w:spacing w:after="20"/>
        <w:ind w:left="283"/>
      </w:pPr>
      <w:r>
        <w:rPr>
          <w:sz w:val="20"/>
        </w:rPr>
        <w:t>Trusted to open and close the venue, manage stock and place orders.</w:t>
      </w:r>
    </w:p>
    <w:p>
      <w:pPr>
        <w:pStyle w:val="ListBullet"/>
        <w:spacing w:after="20"/>
        <w:ind w:left="283"/>
      </w:pPr>
      <w:r>
        <w:rPr>
          <w:sz w:val="20"/>
        </w:rPr>
        <w:t>Worked across front of house, kitchen and pizza oven during busy services, following food safety and hygiene standards.</w:t>
      </w:r>
    </w:p>
    <w:p>
      <w:pPr>
        <w:spacing w:after="60" w:before="16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SKILLS</w:t>
      </w:r>
    </w:p>
    <w:p>
      <w:pPr>
        <w:spacing w:after="20" w:before="0"/>
      </w:pPr>
      <w:r>
        <w:rPr>
          <w:b/>
        </w:rPr>
        <w:t xml:space="preserve">Software: </w:t>
      </w:r>
      <w:r>
        <w:t>Adobe Photoshop, Illustrator, Lightroom, After Effects, Figma</w:t>
      </w:r>
    </w:p>
    <w:p>
      <w:pPr>
        <w:spacing w:after="20" w:before="0"/>
      </w:pPr>
      <w:r>
        <w:rPr>
          <w:b/>
        </w:rPr>
        <w:t xml:space="preserve">Design: </w:t>
      </w:r>
      <w:r>
        <w:t>Print design, vector artwork, logo and brand identity, signage and large format, posters and flyers, illustration, photo retouching, photography</w:t>
      </w:r>
    </w:p>
    <w:p>
      <w:pPr>
        <w:spacing w:after="20" w:before="0"/>
      </w:pPr>
      <w:r>
        <w:rPr>
          <w:b/>
        </w:rPr>
        <w:t xml:space="preserve">Workplace: </w:t>
      </w:r>
      <w:r>
        <w:t>Meeting deadlines, attention to detail, teamwork, customer service, stock control, hands-on and physical work</w:t>
      </w:r>
    </w:p>
    <w:p>
      <w:pPr>
        <w:spacing w:after="60" w:before="16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EDUCATION</w:t>
      </w:r>
    </w:p>
    <w:p>
      <w:pPr>
        <w:spacing w:after="20" w:before="0"/>
      </w:pPr>
      <w:r>
        <w:rPr>
          <w:b w:val="0"/>
          <w:i w:val="0"/>
          <w:sz w:val="20"/>
        </w:rPr>
        <w:t>Graphit School of Design, Petrópolis, Brazil (2017 – 2018): Graphic Design, Advertising Design, Web Design, Digital Illustration, Photo Retouching</w:t>
      </w:r>
    </w:p>
    <w:p>
      <w:pPr>
        <w:spacing w:after="20" w:before="0"/>
      </w:pPr>
      <w:r>
        <w:rPr>
          <w:b w:val="0"/>
          <w:i w:val="0"/>
          <w:sz w:val="20"/>
        </w:rPr>
        <w:t>Exchange program, Lordstown High School, Ohio, USA (2015)</w:t>
      </w:r>
    </w:p>
    <w:p>
      <w:pPr>
        <w:spacing w:after="60" w:before="16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LANGUAGES</w:t>
      </w:r>
    </w:p>
    <w:p>
      <w:pPr>
        <w:spacing w:after="0" w:before="0"/>
      </w:pPr>
      <w:r>
        <w:rPr>
          <w:b w:val="0"/>
          <w:i w:val="0"/>
          <w:sz w:val="20"/>
        </w:rPr>
        <w:t>English (fluent) | Portuguese (native) | Spanish (basic)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 w:eastAsia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